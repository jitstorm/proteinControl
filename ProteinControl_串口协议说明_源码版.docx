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RobotArm V2 通信协议合同</w:t>
      </w:r>
    </w:p>
    <w:p>
      <w:pPr>
        <w:spacing w:after="80"/>
      </w:pPr>
      <w:r>
        <w:t>本文档是 Android 与 STM32 RobotArm 模块之间的 V2 协议合同。Android 端不需要读取 MCU 源码即可完成编码、解码、请求跟踪和错误处理。</w:t>
      </w:r>
    </w:p>
    <w:p>
      <w:pPr>
        <w:pStyle w:val="Heading1"/>
      </w:pPr>
      <w:r>
        <w:t>1. 串口与字节序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项目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固定值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物理接口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USART1 RS485，半双工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波特率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9600 baud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数据格式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8 data bits、1 stop bit、无校验、无硬件流控（8N1）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V2 帧长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固定 24 字节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多字节整数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Little Endian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有符号坐标/步数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int32，二进制补码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速度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uint32，单位为 steps/s；0 表示使用对应轴默认速度</w:t>
            </w:r>
          </w:p>
        </w:tc>
      </w:tr>
    </w:tbl>
    <w:p>
      <w:pPr>
        <w:spacing w:after="40"/>
      </w:pPr>
    </w:p>
    <w:p>
      <w:pPr>
        <w:spacing w:after="80"/>
      </w:pPr>
      <w:r>
        <w:t>除本合同明确允许的值外，Android 发送端必须把所有保留字节置 0。</w:t>
      </w:r>
    </w:p>
    <w:p>
      <w:pPr>
        <w:pStyle w:val="Heading1"/>
      </w:pPr>
      <w:r>
        <w:t>2. 固定 24B 帧格式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字节偏移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长度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名称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HEAD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固定 0xAA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V2_MARK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固定 0xFE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t>2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CMD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命令或响应类型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2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SEQ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16 位无符号序号，Little Endian：SEQ_L, SEQ_H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t>5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16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DATA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DATA[0]～DATA[15]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t>21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TAIL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固定 0x55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t>22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2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CRC16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Little Endian：CRC_L, CRC_H</w:t>
            </w:r>
          </w:p>
        </w:tc>
      </w:tr>
    </w:tbl>
    <w:p>
      <w:pPr>
        <w:spacing w:after="40"/>
      </w:pPr>
    </w:p>
    <w:p>
      <w:pPr>
        <w:spacing w:after="80"/>
      </w:pPr>
      <w:r>
        <w:t>线格式：</w:t>
      </w:r>
    </w:p>
    <w:p>
      <w:pPr>
        <w:ind w:left="360"/>
      </w:pPr>
      <w:r>
        <w:rPr>
          <w:rFonts w:ascii="Consolas" w:hAnsi="Consolas"/>
          <w:sz w:val="16"/>
        </w:rPr>
        <w:t>AA FE CMD SEQ_L SEQ_H D0 D1 ... D15 55 CRC_L CRC_H</w:t>
      </w:r>
    </w:p>
    <w:p>
      <w:pPr>
        <w:spacing w:after="80"/>
      </w:pPr>
      <w:r>
        <w:t>帧没有可变长度字段，也不允许省略末尾为 0 的 DATA 字节。</w:t>
      </w:r>
    </w:p>
    <w:p>
      <w:pPr>
        <w:pStyle w:val="Heading1"/>
      </w:pPr>
      <w:r>
        <w:t>3. CRC16-CCITT-FALSE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参数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Width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16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Poly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0x1021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Init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0xFFFF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RefIn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false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RefOut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false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XorOut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0x0000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Check ("123456789")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0x29B1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CRC 覆盖帧偏移 0～21，共 22 字节，即从 </w:t>
      </w:r>
      <w:r>
        <w:rPr>
          <w:rFonts w:ascii="Consolas" w:hAnsi="Consolas"/>
          <w:sz w:val="16"/>
        </w:rPr>
        <w:t>0xAA</w:t>
      </w:r>
      <w:r>
        <w:t xml:space="preserve"> 开始并包含偏移 21 的 </w:t>
      </w:r>
      <w:r>
        <w:rPr>
          <w:rFonts w:ascii="Consolas" w:hAnsi="Consolas"/>
          <w:sz w:val="16"/>
        </w:rPr>
        <w:t>0x55</w:t>
      </w:r>
      <w:r>
        <w:t>。CRC 本身不参与计算。计算结果按 Little Endian 放入偏移 22、23。</w:t>
      </w:r>
    </w:p>
    <w:p>
      <w:pPr>
        <w:spacing w:after="80"/>
      </w:pPr>
      <w:r>
        <w:t>参考伪代码：</w:t>
      </w:r>
    </w:p>
    <w:p>
      <w:pPr>
        <w:ind w:left="360"/>
      </w:pPr>
      <w:r>
        <w:rPr>
          <w:rFonts w:ascii="Consolas" w:hAnsi="Consolas"/>
          <w:sz w:val="16"/>
        </w:rPr>
        <w:t>crc = 0xFFFF</w:t>
        <w:br/>
        <w:t>for byte in frame[0..21]:</w:t>
        <w:br/>
        <w:t xml:space="preserve">    crc ^= byte &lt;&lt; 8</w:t>
        <w:br/>
        <w:t xml:space="preserve">    repeat 8 times:</w:t>
        <w:br/>
        <w:t xml:space="preserve">        if crc &amp; 0x8000:</w:t>
        <w:br/>
        <w:t xml:space="preserve">            crc = (crc &lt;&lt; 1) ^ 0x1021</w:t>
        <w:br/>
        <w:t xml:space="preserve">        else:</w:t>
        <w:br/>
        <w:t xml:space="preserve">            crc = crc &lt;&lt; 1</w:t>
        <w:br/>
        <w:t xml:space="preserve">        crc &amp;= 0xFFFF</w:t>
        <w:br/>
        <w:t>frame[22] = crc &amp; 0xFF</w:t>
        <w:br/>
        <w:t>frame[23] = (crc &gt;&gt; 8) &amp; 0xFF</w:t>
      </w:r>
    </w:p>
    <w:p>
      <w:pPr>
        <w:pStyle w:val="Heading1"/>
      </w:pPr>
      <w:r>
        <w:t>4. SEQ 语义</w:t>
      </w:r>
    </w:p>
    <w:p>
      <w:pPr>
        <w:spacing w:after="80"/>
      </w:pPr>
      <w:r>
        <w:t xml:space="preserve">- SEQ 是 Android 分配的 16 位请求标识，范围 </w:t>
      </w:r>
      <w:r>
        <w:rPr>
          <w:rFonts w:ascii="Consolas" w:hAnsi="Consolas"/>
          <w:sz w:val="16"/>
        </w:rPr>
        <w:t>0..65535</w:t>
      </w:r>
      <w:r>
        <w:t xml:space="preserve">，允许从 </w:t>
      </w:r>
      <w:r>
        <w:rPr>
          <w:rFonts w:ascii="Consolas" w:hAnsi="Consolas"/>
          <w:sz w:val="16"/>
        </w:rPr>
        <w:t>65535</w:t>
      </w:r>
      <w:r>
        <w:t xml:space="preserve"> 自然回绕到 </w:t>
      </w:r>
      <w:r>
        <w:rPr>
          <w:rFonts w:ascii="Consolas" w:hAnsi="Consolas"/>
          <w:sz w:val="16"/>
        </w:rPr>
        <w:t>0</w:t>
      </w:r>
      <w:r>
        <w:t>。</w:t>
      </w:r>
    </w:p>
    <w:p>
      <w:pPr>
        <w:spacing w:after="80"/>
      </w:pPr>
      <w:r>
        <w:t>- MCU 不生成新的业务 SEQ；ACK 使用原请求 SEQ，STATUS_RSP 使用 STATUS 查询 SEQ；page3 中另行携带原异步请求的 CMD/SEQ。</w:t>
      </w:r>
    </w:p>
    <w:p>
      <w:pPr>
        <w:spacing w:after="80"/>
      </w:pPr>
      <w:r>
        <w:t xml:space="preserve">- Android 应以 </w:t>
      </w:r>
      <w:r>
        <w:rPr>
          <w:rFonts w:ascii="Consolas" w:hAnsi="Consolas"/>
          <w:sz w:val="16"/>
        </w:rPr>
        <w:t>CMD + SEQ</w:t>
      </w:r>
      <w:r>
        <w:t xml:space="preserve"> 匹配 ACK；读取 page3 时必须使用 DATA 中的原 CMD/SEQ 匹配异步请求。</w:t>
      </w:r>
    </w:p>
    <w:p>
      <w:pPr>
        <w:spacing w:after="80"/>
      </w:pPr>
      <w:r>
        <w:t>- MCU 当前没有“按 SEQ 去重并重放旧响应”的机制。Android 不得把超时重发视为幂等操作；重复发送运动请求可能被当作新的请求或返回 BUSY。</w:t>
      </w:r>
    </w:p>
    <w:p>
      <w:pPr>
        <w:spacing w:after="80"/>
      </w:pPr>
      <w:r>
        <w:t xml:space="preserve">- 同一时刻建议只保留一个未完成的异步运动/Home 请求。ACK 后必须轮询 </w:t>
      </w:r>
      <w:r>
        <w:rPr>
          <w:rFonts w:ascii="Consolas" w:hAnsi="Consolas"/>
          <w:sz w:val="16"/>
        </w:rPr>
        <w:t>0x38 page3</w:t>
      </w:r>
      <w:r>
        <w:t>，读到原 CMD/SEQ 对应终态后才算完整结束。</w:t>
      </w:r>
    </w:p>
    <w:p>
      <w:pPr>
        <w:spacing w:after="80"/>
      </w:pPr>
      <w:r>
        <w:t>- STATUS 可以在任务执行期间查询；STOP 可以在任务执行期间发送。</w:t>
      </w:r>
    </w:p>
    <w:p>
      <w:pPr>
        <w:pStyle w:val="Heading1"/>
      </w:pPr>
      <w:r>
        <w:t>5. CMD 总表</w:t>
      </w:r>
    </w:p>
    <w:p>
      <w:pPr>
        <w:pStyle w:val="Heading2"/>
      </w:pPr>
      <w:r>
        <w:t>5.1 Android → MCU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CMD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数值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名称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响应方式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t>ARM_HOME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0x30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三轴 HomeAll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ACK，终态通过 page3 查询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t>ARM_HOME_AXIS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0x31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单轴 Home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ACK，终态通过 page3 查询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t>ARM_MOVE_AXIS_ABS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0x32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单轴绝对位置运动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ACK，终态通过 page3 查询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t>ARM_MOVE_AXIS_REL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0x33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单轴相对步数运动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ACK，终态通过 page3 查询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t>ARM_MOVE_TO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0x34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默认 XYZ 顺序运动；可选关节同步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ACK，终态通过 page3 查询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t>ARM_MOVE_TO_SAFE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0x35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带 Safe Z 的 XYZ 顺序运动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ACK，终态通过 page3 查询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t>ARM_STOP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0x36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停止当前 RobotArm 任务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STOP 自身 ACK；原任务终态通过 page3 查询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t>ARM_CLEAR_ERROR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0x37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清除管理层 ERROR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仅 ACK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t>ARM_STATUS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0x38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查询状态页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t>仅 STATUS_RSP，不额外发送 ACK</w:t>
            </w:r>
          </w:p>
        </w:tc>
      </w:tr>
    </w:tbl>
    <w:p>
      <w:pPr>
        <w:spacing w:after="40"/>
      </w:pPr>
    </w:p>
    <w:p>
      <w:pPr>
        <w:pStyle w:val="Heading2"/>
      </w:pPr>
      <w:r>
        <w:t>5.2 MCU → Android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CMD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数值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名称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ARM_ACK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0x70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请求接受/拒绝响应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ARM_EVENT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0x71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page3 复用的异步终态语义标识；MCU 不主动发送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ARM_STATUS_RSP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0x72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STATUS 分页响应</w:t>
            </w:r>
          </w:p>
        </w:tc>
      </w:tr>
    </w:tbl>
    <w:p>
      <w:pPr>
        <w:spacing w:after="40"/>
      </w:pPr>
    </w:p>
    <w:p>
      <w:pPr>
        <w:pStyle w:val="Heading1"/>
      </w:pPr>
      <w:r>
        <w:t>6. axis 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值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轴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0x00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X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0x01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0x02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Z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0xFF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无单一轴；用于 HomeAll、MoveTo、MoveToSafe 等组合任务的 EVENT axis 字段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请求中的 axis 只允许 </w:t>
      </w:r>
      <w:r>
        <w:rPr>
          <w:rFonts w:ascii="Consolas" w:hAnsi="Consolas"/>
          <w:sz w:val="16"/>
        </w:rPr>
        <w:t>0x00..0x02</w:t>
      </w:r>
      <w:r>
        <w:t xml:space="preserve">；Android 不得在请求中发送 </w:t>
      </w:r>
      <w:r>
        <w:rPr>
          <w:rFonts w:ascii="Consolas" w:hAnsi="Consolas"/>
          <w:sz w:val="16"/>
        </w:rPr>
        <w:t>0xFF</w:t>
      </w:r>
      <w:r>
        <w:t>。</w:t>
      </w:r>
    </w:p>
    <w:p>
      <w:pPr>
        <w:pStyle w:val="Heading1"/>
      </w:pPr>
      <w:r>
        <w:t>7. 请求 DATA[16]</w:t>
      </w:r>
    </w:p>
    <w:p>
      <w:pPr>
        <w:pStyle w:val="Heading2"/>
      </w:pPr>
      <w:r>
        <w:t>7.1 ARM_HOME (`0x30`)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DATA 字节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D0～D15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保留，必须为 0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按 Z → Y → X 顺序执行 HomeAll。当前生产固件尚未标定时会因配置禁用而拒绝，详见 </w:t>
      </w:r>
      <w:r>
        <w:rPr>
          <w:rFonts w:ascii="Consolas" w:hAnsi="Consolas"/>
          <w:sz w:val="16"/>
        </w:rPr>
        <w:t>ROBOT_ARM_ERR_CONFIG</w:t>
      </w:r>
      <w:r>
        <w:t>。</w:t>
      </w:r>
    </w:p>
    <w:p>
      <w:pPr>
        <w:pStyle w:val="Heading2"/>
      </w:pPr>
      <w:r>
        <w:t>7.2 ARM_HOME_AXIS (`0x31`)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DATA 字节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axis：0=X，1=Y，2=Z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D1～D15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保留，必须为 0</w:t>
            </w:r>
          </w:p>
        </w:tc>
      </w:tr>
    </w:tbl>
    <w:p>
      <w:pPr>
        <w:spacing w:after="40"/>
      </w:pPr>
    </w:p>
    <w:p>
      <w:pPr>
        <w:pStyle w:val="Heading2"/>
      </w:pPr>
      <w:r>
        <w:t>7.3 ARM_MOVE_AXIS_ABS (`0x32`)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DATA 字节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类型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D0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uint8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axis：0=X，1=Y，2=Z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D1～D4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int32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绝对目标逻辑坐标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D5～D8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uint32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速度，steps/s；0 使用该轴默认速度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D9～D15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-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保留，必须为 0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要求对应轴 </w:t>
      </w:r>
      <w:r>
        <w:rPr>
          <w:rFonts w:ascii="Consolas" w:hAnsi="Consolas"/>
          <w:sz w:val="16"/>
        </w:rPr>
        <w:t>position_valid=1</w:t>
      </w:r>
      <w:r>
        <w:t>。</w:t>
      </w:r>
    </w:p>
    <w:p>
      <w:pPr>
        <w:pStyle w:val="Heading2"/>
      </w:pPr>
      <w:r>
        <w:t>7.4 ARM_MOVE_AXIS_REL (`0x33`)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DATA 字节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类型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D0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uint8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axis：0=X，1=Y，2=Z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D1～D4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int32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相对增量；正数为正方向，负数为负方向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D5～D8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uint32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速度，steps/s；0 使用该轴默认速度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D9～D15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-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保留，必须为 0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当前实现以 current 逻辑坐标计算相对目标，MCU 入口本身没有显式拒绝 </w:t>
      </w:r>
      <w:r>
        <w:rPr>
          <w:rFonts w:ascii="Consolas" w:hAnsi="Consolas"/>
          <w:sz w:val="16"/>
        </w:rPr>
        <w:t>position_valid=0</w:t>
      </w:r>
      <w:r>
        <w:t xml:space="preserve">。因此 Android 合同强制要求：只有对应轴 </w:t>
      </w:r>
      <w:r>
        <w:rPr>
          <w:rFonts w:ascii="Consolas" w:hAnsi="Consolas"/>
          <w:sz w:val="16"/>
        </w:rPr>
        <w:t>position_valid=1</w:t>
      </w:r>
      <w:r>
        <w:t xml:space="preserve"> 时才允许发送相对运动；不得利用该实现边界绕过 Home。该命令不会伪造 Homed 状态。</w:t>
      </w:r>
    </w:p>
    <w:p>
      <w:pPr>
        <w:pStyle w:val="Heading2"/>
      </w:pPr>
      <w:r>
        <w:t>7.5 ARM_MOVE_TO (`0x34`)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DATA 字节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类型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D0～D2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int24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X 绝对目标坐标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D3～D5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int24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Y 绝对目标坐标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D6～D8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int24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Z 绝对目标坐标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D9～D10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uint16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X 最大速度，steps/s，必须非 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D11～D12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uint16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Y 最大速度，steps/s，必须非 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D13～D14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uint16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Z 最大速度，steps/s，必须非 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D15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uint8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motionMode：0=SEQUENTIAL，1=XYZ_SYNC</w:t>
            </w:r>
          </w:p>
        </w:tc>
      </w:tr>
    </w:tbl>
    <w:p>
      <w:pPr>
        <w:spacing w:after="40"/>
      </w:pPr>
    </w:p>
    <w:p>
      <w:pPr>
        <w:spacing w:after="80"/>
      </w:pPr>
      <w:r/>
      <w:r>
        <w:rPr>
          <w:rFonts w:ascii="Consolas" w:hAnsi="Consolas"/>
          <w:sz w:val="16"/>
        </w:rPr>
        <w:t>motionMode=0</w:t>
      </w:r>
      <w:r>
        <w:t>（以及旧 Android 未写入 D15 时的默认值）严格保持 X → Y → Z 串行执行。</w:t>
      </w:r>
      <w:r>
        <w:rPr>
          <w:rFonts w:ascii="Consolas" w:hAnsi="Consolas"/>
          <w:sz w:val="16"/>
        </w:rPr>
        <w:t>motionMode=1</w:t>
      </w:r>
      <w:r>
        <w:t xml:space="preserve"> 只会让有位移的关节轴同时启动；MCU 以距离/最大速度最长的限制轴为时间基准，并降低较短轴速度，使其尽量同时到达。距离为 0 的轴不启动。该模式不是笛卡尔直线插补、DDA 或逆运动学，X/Y 为旋转关节时末端轨迹仍可能有弧度。</w:t>
      </w:r>
    </w:p>
    <w:p>
      <w:pPr>
        <w:pStyle w:val="Heading2"/>
      </w:pPr>
      <w:r>
        <w:t>7.6 ARM_MOVE_TO_SAFE (`0x35`)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DATA 字节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类型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D0～D2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int24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X 绝对目标坐标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D3～D5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int24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Y 绝对目标坐标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D6～D8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int24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Z 绝对目标坐标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D9～D10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uint16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X 最大速度，steps/s，必须非 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D11～D12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uint16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Y 最大速度，steps/s，必须非 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D13～D14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uint16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Z 最大速度，steps/s，必须非 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D15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uint8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仅接受 0=SEQUENTIAL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要求三轴坐标有效且 SafeMove 配置已启用。当前 Z 数值越大位置越低：当 X/Y 需要变化且 </w:t>
      </w:r>
      <w:r>
        <w:rPr>
          <w:rFonts w:ascii="Consolas" w:hAnsi="Consolas"/>
          <w:sz w:val="16"/>
        </w:rPr>
        <w:t>currentZ &gt; SAFE_Z</w:t>
      </w:r>
      <w:r>
        <w:t xml:space="preserve"> 时，顺序为 Raise Z → X → Y → Final Z；否则跳过 Raise Z。各阶段串行，不做插补。</w:t>
      </w:r>
      <w:r>
        <w:rPr>
          <w:rFonts w:ascii="Consolas" w:hAnsi="Consolas"/>
          <w:sz w:val="16"/>
        </w:rPr>
        <w:t>D15=1</w:t>
      </w:r>
      <w:r>
        <w:t xml:space="preserve"> 被拒绝，因为同步启动会绕过已验证的 SafeMove 防撞路径。</w:t>
      </w:r>
    </w:p>
    <w:p>
      <w:pPr>
        <w:pStyle w:val="Heading2"/>
      </w:pPr>
      <w:r>
        <w:t>7.7 ARM_STOP (`0x36`)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DATA 字节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D0～D15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保留，必须为 0</w:t>
            </w:r>
          </w:p>
        </w:tc>
      </w:tr>
    </w:tbl>
    <w:p>
      <w:pPr>
        <w:spacing w:after="40"/>
      </w:pPr>
    </w:p>
    <w:p>
      <w:pPr>
        <w:spacing w:after="80"/>
      </w:pPr>
      <w:r>
        <w:t>STOP 总是针对 MCU 当前 RobotArm 管理任务，不携带要停止任务的 SEQ。</w:t>
      </w:r>
    </w:p>
    <w:p>
      <w:pPr>
        <w:spacing w:after="80"/>
      </w:pPr>
      <w:r>
        <w:t xml:space="preserve">即使没有活动任务，STOP 仍返回 ACCEPTED ACK，并把状态快照中的 </w:t>
      </w:r>
      <w:r>
        <w:rPr>
          <w:rFonts w:ascii="Consolas" w:hAnsi="Consolas"/>
          <w:sz w:val="16"/>
        </w:rPr>
        <w:t>last_move_end_reason/error_code</w:t>
      </w:r>
      <w:r>
        <w:t xml:space="preserve"> 更新为 STOPPED，但不会生成没有原任务可关联的 EVENT。</w:t>
      </w:r>
    </w:p>
    <w:p>
      <w:pPr>
        <w:pStyle w:val="Heading2"/>
      </w:pPr>
      <w:r>
        <w:t>7.8 ARM_CLEAR_ERROR (`0x37`)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DATA 字节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D0～D15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保留，必须为 0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只清除管理层 ERROR 和状态机错误状态，不恢复 </w:t>
      </w:r>
      <w:r>
        <w:rPr>
          <w:rFonts w:ascii="Consolas" w:hAnsi="Consolas"/>
          <w:sz w:val="16"/>
        </w:rPr>
        <w:t>position_valid</w:t>
      </w:r>
      <w:r>
        <w:t xml:space="preserve">，也不伪造 </w:t>
      </w:r>
      <w:r>
        <w:rPr>
          <w:rFonts w:ascii="Consolas" w:hAnsi="Consolas"/>
          <w:sz w:val="16"/>
        </w:rPr>
        <w:t>homed</w:t>
      </w:r>
      <w:r>
        <w:t>。忙碌时返回 BUSY。</w:t>
      </w:r>
    </w:p>
    <w:p>
      <w:pPr>
        <w:pStyle w:val="Heading2"/>
      </w:pPr>
      <w:r>
        <w:t>7.9 ARM_STATUS (`0x38`)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DATA 字节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page：0、1、2 或 3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D1～D15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保留，必须为 0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合法查询直接返回一帧 </w:t>
      </w:r>
      <w:r>
        <w:rPr>
          <w:rFonts w:ascii="Consolas" w:hAnsi="Consolas"/>
          <w:sz w:val="16"/>
        </w:rPr>
        <w:t>ARM_STATUS_RSP(0x72)</w:t>
      </w:r>
      <w:r>
        <w:t>，不发送 ACK。</w:t>
      </w:r>
    </w:p>
    <w:p>
      <w:pPr>
        <w:pStyle w:val="Heading1"/>
      </w:pPr>
      <w:r>
        <w:t>8. ACK 格式 (`0x70`)</w:t>
      </w:r>
    </w:p>
    <w:p>
      <w:pPr>
        <w:spacing w:after="80"/>
      </w:pPr>
      <w:r>
        <w:t>ACK 帧的 SEQ 与被确认请求一致。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DATA 字节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原请求 CMD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D1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ACK 状态：0=ACCEPTED，1=REJECTED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result：RobotArmResult 或协议错误码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D3～D15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保留，固定为 0</w:t>
            </w:r>
          </w:p>
        </w:tc>
      </w:tr>
    </w:tbl>
    <w:p>
      <w:pPr>
        <w:spacing w:after="40"/>
      </w:pPr>
    </w:p>
    <w:p>
      <w:pPr>
        <w:spacing w:after="80"/>
      </w:pPr>
      <w:r>
        <w:t>语义：</w:t>
      </w:r>
    </w:p>
    <w:p>
      <w:pPr>
        <w:spacing w:after="80"/>
      </w:pPr>
      <w:r>
        <w:t xml:space="preserve">- </w:t>
      </w:r>
      <w:r>
        <w:rPr>
          <w:rFonts w:ascii="Consolas" w:hAnsi="Consolas"/>
          <w:sz w:val="16"/>
        </w:rPr>
        <w:t>D1=ACCEPTED, D2=ROBOT_ARM_OK</w:t>
      </w:r>
      <w:r>
        <w:t>：请求已被 MCU 接受。对异步命令，这不代表动作完成，Android 必须继续轮询 page3。</w:t>
      </w:r>
    </w:p>
    <w:p>
      <w:pPr>
        <w:spacing w:after="80"/>
      </w:pPr>
      <w:r>
        <w:t xml:space="preserve">- </w:t>
      </w:r>
      <w:r>
        <w:rPr>
          <w:rFonts w:ascii="Consolas" w:hAnsi="Consolas"/>
          <w:sz w:val="16"/>
        </w:rPr>
        <w:t>D1=REJECTED</w:t>
      </w:r>
      <w:r>
        <w:t>：请求未启动，不会为该请求产生终态。</w:t>
      </w:r>
    </w:p>
    <w:p>
      <w:pPr>
        <w:spacing w:after="80"/>
      </w:pPr>
      <w:r>
        <w:t>- 零位移命令也会先返回 ACCEPTED ACK，随后将 COMPLETED 终态保存到 page3。</w:t>
      </w:r>
    </w:p>
    <w:p>
      <w:pPr>
        <w:pStyle w:val="Heading1"/>
      </w:pPr>
      <w:r>
        <w:t>9. EVENT 格式 (`0x71`)</w:t>
      </w:r>
    </w:p>
    <w:p>
      <w:pPr>
        <w:spacing w:after="80"/>
      </w:pPr>
      <w:r/>
      <w:r>
        <w:rPr>
          <w:rFonts w:ascii="Consolas" w:hAnsi="Consolas"/>
          <w:sz w:val="16"/>
        </w:rPr>
        <w:t>0x71</w:t>
      </w:r>
      <w:r>
        <w:t xml:space="preserve"> 的 DATA 语义用于 page3 中的终态字段。同一已接受任务只保存一个最终终态，MCU 不主动发送 EVENT。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DATA 字节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原异步请求 CMD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D1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Event Type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RobotArmResult，表示最终结果或失败原因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D3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axis：单轴任务为 0/1/2；组合任务为 0xFF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D4～D15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保留，固定为 0</w:t>
            </w:r>
          </w:p>
        </w:tc>
      </w:tr>
    </w:tbl>
    <w:p>
      <w:pPr>
        <w:spacing w:after="40"/>
      </w:pPr>
    </w:p>
    <w:p>
      <w:pPr>
        <w:pStyle w:val="Heading2"/>
      </w:pPr>
      <w:r>
        <w:t>9.1 Event Type 完整数值表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值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名称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含义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COMPLETED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非 Home 任务正常完成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STOPPED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被 STOP 终止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LIMIT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非 Home 任务因 Soft Limit，或已在 Home 零点又继续请求负方向而终止；首次命中 S1/S2/S3 且目标为 0 不产生该终态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TIMEOUT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非 Home 任务运动超时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INTERLOCK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非 Home 任务因安全互锁终止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SENSOR_ERROR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非 Home 任务因传感器条件错误终止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DRIVER_ERROR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非 Home 任务因底层完成条件或驱动错误终止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HOME_COMPLETED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HomeAxis 或 HomeAll 正常完成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HOME_FAILED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HomeAxis 或 HomeAll 失败；具体原因读取 D2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Home 命令失败时统一使用 </w:t>
      </w:r>
      <w:r>
        <w:rPr>
          <w:rFonts w:ascii="Consolas" w:hAnsi="Consolas"/>
          <w:sz w:val="16"/>
        </w:rPr>
        <w:t>HOME_FAILED</w:t>
      </w:r>
      <w:r>
        <w:t xml:space="preserve">，例如 Home 超时为 </w:t>
      </w:r>
      <w:r>
        <w:rPr>
          <w:rFonts w:ascii="Consolas" w:hAnsi="Consolas"/>
          <w:sz w:val="16"/>
        </w:rPr>
        <w:t>D1=HOME_FAILED, D2=ROBOT_ARM_ERR_HOME_TIMEOUT</w:t>
      </w:r>
      <w:r>
        <w:t xml:space="preserve">，而不是 </w:t>
      </w:r>
      <w:r>
        <w:rPr>
          <w:rFonts w:ascii="Consolas" w:hAnsi="Consolas"/>
          <w:sz w:val="16"/>
        </w:rPr>
        <w:t>D1=TIMEOUT</w:t>
      </w:r>
      <w:r>
        <w:t>。</w:t>
      </w:r>
    </w:p>
    <w:p>
      <w:pPr>
        <w:pStyle w:val="Heading1"/>
      </w:pPr>
      <w:r>
        <w:t>10. STATUS_RSP (`0x72`)</w:t>
      </w:r>
    </w:p>
    <w:p>
      <w:pPr>
        <w:spacing w:after="80"/>
      </w:pPr>
      <w:r>
        <w:t>STATUS_RSP 的 SEQ 与 STATUS 请求一致。</w:t>
      </w:r>
    </w:p>
    <w:p>
      <w:pPr>
        <w:pStyle w:val="Heading2"/>
      </w:pPr>
      <w:r>
        <w:t>10.1 page 0：状态与标志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DATA 字节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page，固定 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D1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arm_state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operation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D3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error_code 低 8 位；当前公开结果码均可完整表示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D4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X axis_state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D5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Y axis_state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D6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Z axis_state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D7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homed_flags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D8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position_valid_flags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D9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sensor_flags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D10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last_move_end_reason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D11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home_state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D12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move_to_state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D13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safe_move_state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D14～D15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保留，固定为 0</w:t>
            </w:r>
          </w:p>
        </w:tc>
      </w:tr>
    </w:tbl>
    <w:p>
      <w:pPr>
        <w:spacing w:after="40"/>
      </w:pPr>
    </w:p>
    <w:p>
      <w:pPr>
        <w:pStyle w:val="Heading3"/>
      </w:pPr>
      <w:r>
        <w:t>homed_flags（D7）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bit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掩码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0x01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X homed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0x02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Y homed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0x04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Z homed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3～7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-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保留</w:t>
            </w:r>
          </w:p>
        </w:tc>
      </w:tr>
    </w:tbl>
    <w:p>
      <w:pPr>
        <w:spacing w:after="40"/>
      </w:pPr>
    </w:p>
    <w:p>
      <w:pPr>
        <w:pStyle w:val="Heading3"/>
      </w:pPr>
      <w:r>
        <w:t>position_valid_flags（D8）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bit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掩码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0x01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X current 坐标可信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0x02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Y current 坐标可信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0x04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Z current 坐标可信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3～7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-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保留</w:t>
            </w:r>
          </w:p>
        </w:tc>
      </w:tr>
    </w:tbl>
    <w:p>
      <w:pPr>
        <w:spacing w:after="40"/>
      </w:pPr>
    </w:p>
    <w:p>
      <w:pPr>
        <w:pStyle w:val="Heading3"/>
      </w:pPr>
      <w:r>
        <w:t>sensor_flags（D9）</w:t>
      </w:r>
    </w:p>
    <w:p>
      <w:pPr>
        <w:spacing w:after="80"/>
      </w:pPr>
      <w:r>
        <w:t xml:space="preserve">上报值已经统一为 </w:t>
      </w:r>
      <w:r>
        <w:rPr>
          <w:rFonts w:ascii="Consolas" w:hAnsi="Consolas"/>
          <w:sz w:val="16"/>
        </w:rPr>
        <w:t>released=0, triggered=1</w:t>
      </w:r>
      <w:r>
        <w:t xml:space="preserve"> 的逻辑语义；Android 不应再次取反。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bit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掩码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0x01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S1 = X_HOME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0x02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S2 = Y_HOME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0x04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S3 = Z_HOME / Z upper limit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3～7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-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保留</w:t>
            </w:r>
          </w:p>
        </w:tc>
      </w:tr>
    </w:tbl>
    <w:p>
      <w:pPr>
        <w:spacing w:after="40"/>
      </w:pPr>
    </w:p>
    <w:p>
      <w:pPr>
        <w:pStyle w:val="Heading2"/>
      </w:pPr>
      <w:r>
        <w:t>10.2 page 1：当前坐标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DATA 字节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类型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D0～D3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int32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current 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D4～D7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int32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current 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D8～D11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int32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current Z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D12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uint8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page 标识，固定 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D13～D15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-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保留，固定为 0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只有 page 0 对应轴的 </w:t>
      </w:r>
      <w:r>
        <w:rPr>
          <w:rFonts w:ascii="Consolas" w:hAnsi="Consolas"/>
          <w:sz w:val="16"/>
        </w:rPr>
        <w:t>position_valid</w:t>
      </w:r>
      <w:r>
        <w:t xml:space="preserve"> 为 1 时，Android 才能把 current 坐标用于绝对运动和位置显示判断。数值存在不代表数值可信。</w:t>
      </w:r>
    </w:p>
    <w:p>
      <w:pPr>
        <w:pStyle w:val="Heading2"/>
      </w:pPr>
      <w:r>
        <w:t>10.3 page 2：目标坐标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DATA 字节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类型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D0～D3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int32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target 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D4～D7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int32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target 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D8～D11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int32 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target Z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D12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uint8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page 标识，固定 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D13～D15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-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保留，固定为 0</w:t>
            </w:r>
          </w:p>
        </w:tc>
      </w:tr>
    </w:tbl>
    <w:p>
      <w:pPr>
        <w:spacing w:after="40"/>
      </w:pPr>
    </w:p>
    <w:p>
      <w:pPr>
        <w:spacing w:after="80"/>
      </w:pPr>
      <w:r>
        <w:t>对 MoveToSafe，page 2 返回最终 XYZ 目标，而不是当前正在执行的中间 Safe Z 目标。</w:t>
      </w:r>
    </w:p>
    <w:p>
      <w:pPr>
        <w:pStyle w:val="Heading2"/>
      </w:pPr>
      <w:r>
        <w:t>10.4 page 3：最近一次异步终态</w:t>
      </w:r>
    </w:p>
    <w:p>
      <w:pPr>
        <w:spacing w:after="80"/>
      </w:pPr>
      <w:r>
        <w:t xml:space="preserve">page3 的 </w:t>
      </w:r>
      <w:r>
        <w:rPr>
          <w:rFonts w:ascii="Consolas" w:hAnsi="Consolas"/>
          <w:sz w:val="16"/>
        </w:rPr>
        <w:t>STATUS_RSP</w:t>
      </w:r>
      <w:r>
        <w:t xml:space="preserve"> SEQ 属于本次 </w:t>
      </w:r>
      <w:r>
        <w:rPr>
          <w:rFonts w:ascii="Consolas" w:hAnsi="Consolas"/>
          <w:sz w:val="16"/>
        </w:rPr>
        <w:t>ARM_STATUS</w:t>
      </w:r>
      <w:r>
        <w:t xml:space="preserve"> 查询；Android 必须使用 D2～D4 的原请求 CMD/SEQ 匹配已 ACK 的异步动作。读取不会清除终态，MCU 也不会主动发送 </w:t>
      </w:r>
      <w:r>
        <w:rPr>
          <w:rFonts w:ascii="Consolas" w:hAnsi="Consolas"/>
          <w:sz w:val="16"/>
        </w:rPr>
        <w:t>0x71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DATA 字节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page 标识，固定 3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D1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terminal_valid：0=尚无终态，1=存在终态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原异步请求 CMD，例如单轴 Home 为 0x31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D3～D4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原异步请求 SEQ，uint16 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D5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固定 0x71，表示 D6～D7 使用 EVENT 终态语义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D6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Event Type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D7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RobotArmResult，表示最终结果或失败原因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D8～D15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保留，固定为 0</w:t>
            </w:r>
          </w:p>
        </w:tc>
      </w:tr>
    </w:tbl>
    <w:p>
      <w:pPr>
        <w:spacing w:after="40"/>
      </w:pPr>
    </w:p>
    <w:p>
      <w:pPr>
        <w:pStyle w:val="Heading1"/>
      </w:pPr>
      <w:r>
        <w:t>11. 状态枚举</w:t>
      </w:r>
    </w:p>
    <w:p>
      <w:pPr>
        <w:pStyle w:val="Heading2"/>
      </w:pPr>
      <w:r>
        <w:t>11.1 arm_state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值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名称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IDLE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MOVING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HOMING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ERROR</w:t>
            </w:r>
          </w:p>
        </w:tc>
      </w:tr>
    </w:tbl>
    <w:p>
      <w:pPr>
        <w:spacing w:after="40"/>
      </w:pPr>
    </w:p>
    <w:p>
      <w:pPr>
        <w:pStyle w:val="Heading2"/>
      </w:pPr>
      <w:r>
        <w:t>11.2 operation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值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名称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NONE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MOVE_X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MOVE_Y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MOVE_Z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4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MOVE_TO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5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MOVE_TO_SAFE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6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HOME_X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7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HOME_Y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8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HOME_Z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9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HOME_ALL</w:t>
            </w:r>
          </w:p>
        </w:tc>
      </w:tr>
    </w:tbl>
    <w:p>
      <w:pPr>
        <w:spacing w:after="40"/>
      </w:pPr>
    </w:p>
    <w:p>
      <w:pPr>
        <w:pStyle w:val="Heading2"/>
      </w:pPr>
      <w:r>
        <w:t>11.3 axis_state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值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名称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IDLE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MOVING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HOMING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ERROR</w:t>
            </w:r>
          </w:p>
        </w:tc>
      </w:tr>
    </w:tbl>
    <w:p>
      <w:pPr>
        <w:spacing w:after="40"/>
      </w:pPr>
    </w:p>
    <w:p>
      <w:pPr>
        <w:pStyle w:val="Heading2"/>
      </w:pPr>
      <w:r>
        <w:t>11.4 home_state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值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名称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IDLE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CHECK_SENSOR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BACKOFF_IF_ACTIVE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SEEK_FAST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4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BACKOFF_AFTER_TRIGGER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5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SEEK_SLOW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6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DONE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7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ERROR</w:t>
            </w:r>
          </w:p>
        </w:tc>
      </w:tr>
    </w:tbl>
    <w:p>
      <w:pPr>
        <w:spacing w:after="40"/>
      </w:pPr>
    </w:p>
    <w:p>
      <w:pPr>
        <w:pStyle w:val="Heading2"/>
      </w:pPr>
      <w:r>
        <w:t>11.5 move_to_state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值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名称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IDLE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X_START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X_WAIT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Y_START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4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Y_WAIT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5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Z_START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6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Z_WAIT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7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DONE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8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ERROR</w:t>
            </w:r>
          </w:p>
        </w:tc>
      </w:tr>
    </w:tbl>
    <w:p>
      <w:pPr>
        <w:spacing w:after="40"/>
      </w:pPr>
    </w:p>
    <w:p>
      <w:pPr>
        <w:pStyle w:val="Heading2"/>
      </w:pPr>
      <w:r>
        <w:t>11.6 safe_move_state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值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名称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IDLE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PREPARE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RAISE_Z_START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RAISE_Z_WAIT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4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X_START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5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X_WAIT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6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Y_START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7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Y_WAIT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8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FINAL_Z_START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9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FINAL_Z_WAIT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10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DONE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11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ERROR</w:t>
            </w:r>
          </w:p>
        </w:tc>
      </w:tr>
    </w:tbl>
    <w:p>
      <w:pPr>
        <w:spacing w:after="40"/>
      </w:pPr>
    </w:p>
    <w:p>
      <w:pPr>
        <w:pStyle w:val="Heading2"/>
      </w:pPr>
      <w:r>
        <w:t>11.7 last_move_end_reason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值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名称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NONE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COMPLETED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STOPPED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SENSOR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4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LIMIT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5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INTERLOCK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6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TIMEOUT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7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DRIVER_ERROR</w:t>
            </w:r>
          </w:p>
        </w:tc>
      </w:tr>
    </w:tbl>
    <w:p>
      <w:pPr>
        <w:spacing w:after="40"/>
      </w:pPr>
    </w:p>
    <w:p>
      <w:pPr>
        <w:pStyle w:val="Heading1"/>
      </w:pPr>
      <w:r>
        <w:t>12. RobotArmResult 完整数值表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值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名称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Android 处理建议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OK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请求被接受或任务成功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BUSY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MCU 有未结束任务或清错时仍在运动；等待当前 EVENT/状态结束后再由用户决定是否重试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POSITION_UNKNOWN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至少一个所需坐标不可信；禁止运动并引导用户完成 Home，不得在 Android 侧伪造有效坐标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NOT_HOMED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需要 Home 条件但尚未建立原点；当前协议保留该结果值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LIMIT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目标越过启用的 Soft Limit，或轴已在对应 S1～S3 Home 零点且又请求继续负方向；拒绝时不产生 STEP。负向运行首次命中 Home 且目标为 0 时是正常归零，不返回 LIMIT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INTERLOCK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SafeMove 转换不满足安全高度或安全策略；不得绕过后继续下一轴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DRIVER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底层驱动拒绝启动，或 Busy 结束但完成步数证据不完整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SENSOR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传感器快照未就绪，或 Home 退让后传感器未可靠释放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HOME_TIMEOUT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Home 总时间或寻边步数耗尽；Home 失败，相关轴 homed/position_valid 清零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9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MOVE_TIMEOUT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普通运动超过计算超时；活动轴 position_valid 清零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10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STOPPED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任务被 STOP 终止；正在运动的轴 position_valid 清零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11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NOT_SUPPORTED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功能或轴不受支持；当前公开 V2 请求通常会在协议层先返回更明确错误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t>12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CONFIG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t>Home/Soft Limit/SafeMove 所需生产参数未启用或无效；不得由 Android 猜测参数绕过</w:t>
            </w:r>
          </w:p>
        </w:tc>
      </w:tr>
    </w:tbl>
    <w:p>
      <w:pPr>
        <w:spacing w:after="40"/>
      </w:pPr>
    </w:p>
    <w:p>
      <w:pPr>
        <w:spacing w:after="80"/>
      </w:pPr>
      <w:r>
        <w:t>协议层错误码也放在 ACK 的 D2，但不属于 RobotArmResult：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值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名称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0x80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BAD_AXIS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0x81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BAD_CMD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0x82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BAD_PAGE</w:t>
            </w:r>
          </w:p>
        </w:tc>
      </w:tr>
    </w:tbl>
    <w:p>
      <w:pPr>
        <w:spacing w:after="40"/>
      </w:pPr>
    </w:p>
    <w:p>
      <w:pPr>
        <w:pStyle w:val="Heading2"/>
      </w:pPr>
      <w:r>
        <w:t>12.1 Android 对关键结果的处理边界</w:t>
      </w:r>
    </w:p>
    <w:p>
      <w:pPr>
        <w:spacing w:after="80"/>
      </w:pPr>
      <w:r>
        <w:t>- BUSY：本次新请求没有启动。等待当前异步任务的最终 EVENT，或通过 STATUS 确认空闲后再让用户决定是否重试。</w:t>
      </w:r>
    </w:p>
    <w:p>
      <w:pPr>
        <w:spacing w:after="80"/>
      </w:pPr>
      <w:r>
        <w:t>- POSITION_UNKNOWN：坐标不可作为运动依据。停止发送绝对、相对和组合运动，引导现场完成 Home；禁止在 Android 内把 valid 强制改为 1。</w:t>
      </w:r>
    </w:p>
    <w:p>
      <w:pPr>
        <w:spacing w:after="80"/>
      </w:pPr>
      <w:r>
        <w:t>- CONFIG：所需 MCU 生产参数仍禁用或无效。不得通过换用旧直驱命令绕过；应由固件/机械标定流程解决。</w:t>
      </w:r>
    </w:p>
    <w:p>
      <w:pPr>
        <w:spacing w:after="80"/>
      </w:pPr>
      <w:r>
        <w:t>- LIMIT：若出现在 REJECTED ACK 中，本次请求没有产生 STEP；若出现在 EVENT 中，表示运行中遇到限位，活动轴坐标已经不可信。</w:t>
      </w:r>
    </w:p>
    <w:p>
      <w:pPr>
        <w:spacing w:after="80"/>
      </w:pPr>
      <w:r>
        <w:t>- TIMEOUT：Event Type 为 TIMEOUT 时，D2 进一步区分 HOME_TIMEOUT 或 MOVE_TIMEOUT。相关轴需要处理坐标失效，不能直接续跑。</w:t>
      </w:r>
    </w:p>
    <w:p>
      <w:pPr>
        <w:spacing w:after="80"/>
      </w:pPr>
      <w:r>
        <w:t>- INTERLOCK：安全转换条件不成立。Android 必须终止当前动作链，不得自行跳过 Raise Z 或启动后续轴。</w:t>
      </w:r>
    </w:p>
    <w:p>
      <w:pPr>
        <w:spacing w:after="80"/>
      </w:pPr>
      <w:r>
        <w:t>Android 必须联合判断 ACK 状态、Event Type 和 result，不能只凭其中一个字段推断完整结果。</w:t>
      </w:r>
    </w:p>
    <w:p>
      <w:pPr>
        <w:pStyle w:val="Heading1"/>
      </w:pPr>
      <w:r>
        <w:t>13. 完整交互时序</w:t>
      </w:r>
    </w:p>
    <w:p>
      <w:pPr>
        <w:pStyle w:val="Heading2"/>
      </w:pPr>
      <w:r>
        <w:t>13.1 异步命令</w:t>
      </w:r>
    </w:p>
    <w:p>
      <w:pPr>
        <w:spacing w:after="80"/>
      </w:pPr>
      <w:r>
        <w:t xml:space="preserve">适用于 </w:t>
      </w:r>
      <w:r>
        <w:rPr>
          <w:rFonts w:ascii="Consolas" w:hAnsi="Consolas"/>
          <w:sz w:val="16"/>
        </w:rPr>
        <w:t>0x30..0x35</w:t>
      </w:r>
      <w:r>
        <w:t>：</w:t>
      </w:r>
    </w:p>
    <w:p>
      <w:pPr>
        <w:ind w:left="360"/>
      </w:pPr>
      <w:r>
        <w:rPr>
          <w:rFonts w:ascii="Consolas" w:hAnsi="Consolas"/>
          <w:sz w:val="16"/>
        </w:rPr>
        <w:t>Android                         MCU</w:t>
        <w:br/>
        <w:t xml:space="preserve">   | ---- Request, SEQ=N ------&gt; |</w:t>
        <w:br/>
        <w:t xml:space="preserve">   | &lt;--- ACK ACCEPTED, SEQ=N -- |</w:t>
        <w:br/>
        <w:t xml:space="preserve">   |       动作异步执行           |</w:t>
        <w:br/>
        <w:t xml:space="preserve">   | &lt;--- EVENT final, SEQ=N ---- |</w:t>
      </w:r>
    </w:p>
    <w:p>
      <w:pPr>
        <w:spacing w:after="80"/>
      </w:pPr>
      <w:r>
        <w:t>- ACK ACCEPTED 只表示启动请求已接受。</w:t>
      </w:r>
    </w:p>
    <w:p>
      <w:pPr>
        <w:spacing w:after="80"/>
      </w:pPr>
      <w:r>
        <w:t>- 最终完成、停止或失败只以 EVENT 为准。</w:t>
      </w:r>
    </w:p>
    <w:p>
      <w:pPr>
        <w:spacing w:after="80"/>
      </w:pPr>
      <w:r>
        <w:t>- ACK REJECTED 后不会再有该请求的 EVENT。</w:t>
      </w:r>
    </w:p>
    <w:p>
      <w:pPr>
        <w:spacing w:after="80"/>
      </w:pPr>
      <w:r>
        <w:t>- 同一任务的终态 EVENT 只生成一次。</w:t>
      </w:r>
    </w:p>
    <w:p>
      <w:pPr>
        <w:pStyle w:val="Heading2"/>
      </w:pPr>
      <w:r>
        <w:t>13.2 STATUS 查询</w:t>
      </w:r>
    </w:p>
    <w:p>
      <w:pPr>
        <w:ind w:left="360"/>
      </w:pPr>
      <w:r>
        <w:rPr>
          <w:rFonts w:ascii="Consolas" w:hAnsi="Consolas"/>
          <w:sz w:val="16"/>
        </w:rPr>
        <w:t>Android                         MCU</w:t>
        <w:br/>
        <w:t xml:space="preserve">   | ---- STATUS, SEQ=N -------&gt; |</w:t>
        <w:br/>
        <w:t xml:space="preserve">   | &lt;- STATUS_RSP, SEQ=N ------ |</w:t>
      </w:r>
    </w:p>
    <w:p>
      <w:pPr>
        <w:spacing w:after="80"/>
      </w:pPr>
      <w:r>
        <w:t>STATUS 不发送 ACK。Android 应分别查询 page 0、1、2，并使用各自 SEQ 匹配。</w:t>
      </w:r>
    </w:p>
    <w:p>
      <w:pPr>
        <w:pStyle w:val="Heading2"/>
      </w:pPr>
      <w:r>
        <w:t>13.3 STOP 与原任务 SEQ</w:t>
      </w:r>
    </w:p>
    <w:p>
      <w:pPr>
        <w:spacing w:after="80"/>
      </w:pPr>
      <w:r>
        <w:t>例如 MoveTo 的 SEQ=105，STOP 的 SEQ=106：</w:t>
      </w:r>
    </w:p>
    <w:p>
      <w:pPr>
        <w:ind w:left="360"/>
      </w:pPr>
      <w:r>
        <w:rPr>
          <w:rFonts w:ascii="Consolas" w:hAnsi="Consolas"/>
          <w:sz w:val="16"/>
        </w:rPr>
        <w:t>Android                              MCU</w:t>
        <w:br/>
        <w:t xml:space="preserve">   | ---- MOVE_TO, SEQ=105 ---------&gt; |</w:t>
        <w:br/>
        <w:t xml:space="preserve">   | &lt;--- ACK ACCEPTED, SEQ=105 ----- |</w:t>
        <w:br/>
        <w:t xml:space="preserve">   | ---- STOP, SEQ=106 ------------&gt; |</w:t>
        <w:br/>
        <w:t xml:space="preserve">   | &lt;--- ACK ACCEPTED, SEQ=106 ----- |  STOP 请求自己的确认</w:t>
        <w:br/>
        <w:t xml:space="preserve">   | &lt;--- EVENT STOPPED, SEQ=105 ---- |  原 MoveTo 的最终事件</w:t>
      </w:r>
    </w:p>
    <w:p>
      <w:pPr>
        <w:spacing w:after="80"/>
      </w:pPr>
      <w:r>
        <w:t>- STOP ACK 必须匹配 STOP 请求的 SEQ。</w:t>
      </w:r>
    </w:p>
    <w:p>
      <w:pPr>
        <w:spacing w:after="80"/>
      </w:pPr>
      <w:r>
        <w:t>- STOPPED EVENT 必须匹配被中止任务的原始 SEQ。</w:t>
      </w:r>
    </w:p>
    <w:p>
      <w:pPr>
        <w:spacing w:after="80"/>
      </w:pPr>
      <w:r>
        <w:t>- MCU 不会用 STOP 的 SEQ 伪装原任务 EVENT。</w:t>
      </w:r>
    </w:p>
    <w:p>
      <w:pPr>
        <w:spacing w:after="80"/>
      </w:pPr>
      <w:r>
        <w:t>- 如果没有活动任务，STOP 仍返回 ACCEPTED ACK，但不会凭空生成 STOPPED EVENT。</w:t>
      </w:r>
    </w:p>
    <w:p>
      <w:pPr>
        <w:spacing w:after="80"/>
      </w:pPr>
      <w:r>
        <w:t>- 如果原任务终态已经产生，STOP 不会再制造第二个冲突终态。</w:t>
      </w:r>
    </w:p>
    <w:p>
      <w:pPr>
        <w:pStyle w:val="Heading1"/>
      </w:pPr>
      <w:r>
        <w:t>14. 非法帧与非法请求行为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情况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20"/>
            </w:pPr>
            <w:r>
              <w:rPr>
                <w:b/>
              </w:rPr>
              <w:t>MCU 行为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CRC 错误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丢弃整帧，不发送 ACK/EVENT/STATUS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帧头、V2 标记、固定尾标记或长度不合法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不进入命令层，不发送响应；解析器尝试从后续 0xAA 重新同步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非法 CMD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无活动任务时返回 REJECTED ACK，result=0x81 BAD_CMD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非法 axis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无活动任务时返回 REJECTED ACK，result=0x80 BAD_AXIS，不产生 STEP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非法 STATUS page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返回 REJECTED ACK，result=0x82 BAD_PAGE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t>活动异步任务尚未完整结束时收到新的动作或未知 CMD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t>返回 REJECTED ACK，result=ROBOT_ARM_ERR_BUSY，保护原任务 SEQ/EVENT</w:t>
            </w:r>
          </w:p>
        </w:tc>
      </w:tr>
    </w:tbl>
    <w:p>
      <w:pPr>
        <w:spacing w:after="40"/>
      </w:pPr>
    </w:p>
    <w:p>
      <w:pPr>
        <w:spacing w:after="80"/>
      </w:pPr>
      <w:r>
        <w:t>因为 CRC 错误帧中的 CMD/SEQ 不可信，Android 不应期待 MCU 对 CRC 错误进行否定应答。Android 自身也必须先验证 MCU 响应 CRC，再更新任务状态。</w:t>
      </w:r>
    </w:p>
    <w:p>
      <w:pPr>
        <w:pStyle w:val="Heading1"/>
      </w:pPr>
      <w:r>
        <w:t>15. V1/V2 共存</w:t>
      </w:r>
    </w:p>
    <w:p>
      <w:pPr>
        <w:spacing w:after="80"/>
      </w:pPr>
      <w:r>
        <w:t>- V1 与 V2 共用 USART1 RS485、9600 baud 和同一字节流入口。</w:t>
      </w:r>
    </w:p>
    <w:p>
      <w:pPr>
        <w:spacing w:after="80"/>
      </w:pPr>
      <w:r>
        <w:t xml:space="preserve">- 收到 </w:t>
      </w:r>
      <w:r>
        <w:rPr>
          <w:rFonts w:ascii="Consolas" w:hAnsi="Consolas"/>
          <w:sz w:val="16"/>
        </w:rPr>
        <w:t>0xAA</w:t>
      </w:r>
      <w:r>
        <w:t xml:space="preserve"> 后，第二字节为 </w:t>
      </w:r>
      <w:r>
        <w:rPr>
          <w:rFonts w:ascii="Consolas" w:hAnsi="Consolas"/>
          <w:sz w:val="16"/>
        </w:rPr>
        <w:t>0xFE</w:t>
      </w:r>
      <w:r>
        <w:t xml:space="preserve"> 时按 V2 固定 24B 解析；否则按既有 V1 固定 10B 解析。</w:t>
      </w:r>
    </w:p>
    <w:p>
      <w:pPr>
        <w:spacing w:after="80"/>
      </w:pPr>
      <w:r>
        <w:t xml:space="preserve">- V1 格式保持为 </w:t>
      </w:r>
      <w:r>
        <w:rPr>
          <w:rFonts w:ascii="Consolas" w:hAnsi="Consolas"/>
          <w:sz w:val="16"/>
        </w:rPr>
        <w:t>AA CMD D0..D5 55 SUM</w:t>
      </w:r>
      <w:r>
        <w:t>，校验为偏移 0～7 的 8 位累加和。</w:t>
      </w:r>
    </w:p>
    <w:p>
      <w:pPr>
        <w:spacing w:after="80"/>
      </w:pPr>
      <w:r>
        <w:t>- V1 帧继续进入既有 V1 命令处理；V2 RobotArm 帧进入独立 V2 命令层。</w:t>
      </w:r>
    </w:p>
    <w:p>
      <w:pPr>
        <w:spacing w:after="80"/>
      </w:pPr>
      <w:r>
        <w:t>- V1 与 V2 各有独立的 4 帧接收队列；队列已满时丢弃最新到达的完整帧，因此该帧不会产生响应。Android 应等待响应、控制发送节奏，不能无间隔无限突发。</w:t>
      </w:r>
    </w:p>
    <w:p>
      <w:pPr>
        <w:spacing w:after="80"/>
      </w:pPr>
      <w:r>
        <w:t>- Android 不得在一帧尚未发送完整时穿插另一协议的字节。</w:t>
      </w:r>
    </w:p>
    <w:p>
      <w:pPr>
        <w:spacing w:after="80"/>
      </w:pPr>
      <w:r>
        <w:t>- V1 的 CMD=</w:t>
      </w:r>
      <w:r>
        <w:rPr>
          <w:rFonts w:ascii="Consolas" w:hAnsi="Consolas"/>
          <w:sz w:val="16"/>
        </w:rPr>
        <w:t>0xFE</w:t>
      </w:r>
      <w:r>
        <w:t xml:space="preserve"> 会与 V2 标记冲突，不应使用。</w:t>
      </w:r>
    </w:p>
    <w:p>
      <w:pPr>
        <w:spacing w:after="80"/>
      </w:pPr>
      <w:r>
        <w:t xml:space="preserve">- 旧 V1 步进直驱命令会绕过 RobotArm 坐标管理；执行后 MCU 会使对应轴 </w:t>
      </w:r>
      <w:r>
        <w:rPr>
          <w:rFonts w:ascii="Consolas" w:hAnsi="Consolas"/>
          <w:sz w:val="16"/>
        </w:rPr>
        <w:t>position_valid</w:t>
      </w:r>
      <w:r>
        <w:t xml:space="preserve"> 失效。Android 新功能不得把这些旧命令与 V2 绝对运动混用。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